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92E5" w14:textId="77777777" w:rsidR="00FA7D69" w:rsidRDefault="00000000">
      <w:pPr>
        <w:pStyle w:val="Title"/>
      </w:pPr>
      <w:r>
        <w:t>Field Notes - UrbanRoof Inspection</w:t>
      </w:r>
    </w:p>
    <w:p w14:paraId="02E75029" w14:textId="77777777" w:rsidR="00FA7D69" w:rsidRDefault="00000000">
      <w:r>
        <w:t>Walked the site today (Nov 12). Met with the building mgr. Overall interior looks mostly fine but we found some weird stuff outside.</w:t>
      </w:r>
    </w:p>
    <w:p w14:paraId="7EFAD6D5" w14:textId="77777777" w:rsidR="00FA7D69" w:rsidRDefault="00000000">
      <w:r>
        <w:t>Notes on the North side:</w:t>
      </w:r>
      <w:r>
        <w:br/>
        <w:t xml:space="preserve">- Saw a huge crack running down the masonry wall near the loading bay door. Looks pretty bad, paint is peeling everywhere. </w:t>
      </w:r>
      <w:r>
        <w:br/>
        <w:t>- Tenant said it started leaking last week when it rained.</w:t>
      </w:r>
    </w:p>
    <w:p w14:paraId="7810B472" w14:textId="16B9CD54" w:rsidR="00FA7D69" w:rsidRDefault="00BB71A3">
      <w:r>
        <w:rPr>
          <w:noProof/>
        </w:rPr>
        <w:drawing>
          <wp:inline distT="0" distB="0" distL="0" distR="0" wp14:anchorId="0428A89A" wp14:editId="32D67EF4">
            <wp:extent cx="3169920" cy="1440180"/>
            <wp:effectExtent l="0" t="0" r="0" b="7620"/>
            <wp:docPr id="193753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3E76F21" w14:textId="77777777" w:rsidR="00FA7D69" w:rsidRDefault="00000000">
      <w:r>
        <w:t>Notes on the Roof:</w:t>
      </w:r>
      <w:r>
        <w:br/>
        <w:t>- Actually could not access the East sector of the roof at all because the access door was jammed. So no data there.</w:t>
      </w:r>
    </w:p>
    <w:p w14:paraId="509F0640" w14:textId="77777777" w:rsidR="00FA7D69" w:rsidRDefault="00000000">
      <w:r>
        <w:t>- On the Southwest corner, the drain is totally blocked by leaves and mud. I see a big puddle. The membrane looks okay visually though, no tears that I could spot.</w:t>
      </w:r>
    </w:p>
    <w:p w14:paraId="7FBFA71A" w14:textId="2F5D2204" w:rsidR="00FA7D69" w:rsidRDefault="00BB71A3">
      <w:r>
        <w:rPr>
          <w:noProof/>
        </w:rPr>
        <w:drawing>
          <wp:inline distT="0" distB="0" distL="0" distR="0" wp14:anchorId="48BF9FD5" wp14:editId="5A4FDE3F">
            <wp:extent cx="3886200" cy="3141242"/>
            <wp:effectExtent l="0" t="0" r="0" b="2540"/>
            <wp:docPr id="561610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607" cy="31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67A9930" w14:textId="77777777" w:rsidR="00FA7D69" w:rsidRDefault="00000000">
      <w:r>
        <w:lastRenderedPageBreak/>
        <w:t>Server Room (Interior):</w:t>
      </w:r>
      <w:r>
        <w:br/>
        <w:t>- No water on the server room floor, it was totally dry. HVAC is making a very loud screeching sound however.</w:t>
      </w:r>
    </w:p>
    <w:sectPr w:rsidR="00FA7D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6008150">
    <w:abstractNumId w:val="8"/>
  </w:num>
  <w:num w:numId="2" w16cid:durableId="1197237318">
    <w:abstractNumId w:val="6"/>
  </w:num>
  <w:num w:numId="3" w16cid:durableId="956594938">
    <w:abstractNumId w:val="5"/>
  </w:num>
  <w:num w:numId="4" w16cid:durableId="289359299">
    <w:abstractNumId w:val="4"/>
  </w:num>
  <w:num w:numId="5" w16cid:durableId="1468664883">
    <w:abstractNumId w:val="7"/>
  </w:num>
  <w:num w:numId="6" w16cid:durableId="829097148">
    <w:abstractNumId w:val="3"/>
  </w:num>
  <w:num w:numId="7" w16cid:durableId="379523303">
    <w:abstractNumId w:val="2"/>
  </w:num>
  <w:num w:numId="8" w16cid:durableId="585655064">
    <w:abstractNumId w:val="1"/>
  </w:num>
  <w:num w:numId="9" w16cid:durableId="36506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71A3"/>
    <w:rsid w:val="00CB0664"/>
    <w:rsid w:val="00D05214"/>
    <w:rsid w:val="00FA7D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48EDA"/>
  <w14:defaultImageDpi w14:val="300"/>
  <w15:docId w15:val="{D829A74A-E790-41E1-8840-97AFFDB46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23BCP107DhwaniB</cp:lastModifiedBy>
  <cp:revision>2</cp:revision>
  <dcterms:created xsi:type="dcterms:W3CDTF">2013-12-23T23:15:00Z</dcterms:created>
  <dcterms:modified xsi:type="dcterms:W3CDTF">2026-04-10T18:20:00Z</dcterms:modified>
  <cp:category/>
</cp:coreProperties>
</file>